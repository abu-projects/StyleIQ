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cs="Calibri" w:eastAsia="Calibri"/>
          <w:b/>
          <w:color w:val="C89B45"/>
          <w:sz w:val="20"/>
        </w:rPr>
        <w:t>PRODUCT &amp; EXPERIENCE REFERENCE</w:t>
      </w:r>
    </w:p>
    <w:p>
      <w:pPr>
        <w:keepNext/>
        <w:spacing w:after="120"/>
        <w:jc w:val="center"/>
      </w:pPr>
      <w:r>
        <w:rPr>
          <w:rFonts w:ascii="Calibri" w:hAnsi="Calibri" w:cs="Calibri" w:eastAsia="Calibri"/>
          <w:b w:val="0"/>
          <w:color w:val="1B1716"/>
          <w:sz w:val="60"/>
        </w:rPr>
        <w:t>StyleIQ Screen Guide</w:t>
      </w:r>
    </w:p>
    <w:p>
      <w:pPr>
        <w:pStyle w:val="Subtitle"/>
        <w:jc w:val="center"/>
      </w:pPr>
      <w:r>
        <w:rPr>
          <w:rFonts w:ascii="Calibri" w:hAnsi="Calibri" w:cs="Calibri" w:eastAsia="Calibri"/>
          <w:color w:val="6F675F"/>
          <w:sz w:val="28"/>
        </w:rPr>
        <w:t>Screen-by-screen purpose and functional reference for al.html</w:t>
      </w:r>
    </w:p>
    <w:p>
      <w:pPr>
        <w:jc w:val="center"/>
      </w:pPr>
      <w:r>
        <w:rPr>
          <w:rFonts w:ascii="Calibri" w:hAnsi="Calibri" w:cs="Calibri" w:eastAsia="Calibri"/>
          <w:color w:val="9F9387"/>
          <w:sz w:val="20"/>
        </w:rPr>
        <w:t>123 screens  •  Edition: 26 August 2026</w:t>
      </w:r>
    </w:p>
    <w:p/>
    <w:p>
      <w:pPr>
        <w:jc w:val="center"/>
      </w:pPr>
      <w:r>
        <w:rPr>
          <w:rFonts w:ascii="Calibri" w:hAnsi="Calibri" w:cs="Calibri" w:eastAsia="Calibri"/>
          <w:i/>
          <w:color w:val="6F675F"/>
          <w:sz w:val="19"/>
        </w:rPr>
        <w:t>This guide reflects the current screen definitions and flows in al.html. Inventory order is not always the same as navigation order.</w:t>
      </w:r>
    </w:p>
    <w:p>
      <w:r>
        <w:br w:type="page"/>
      </w:r>
    </w:p>
    <w:p>
      <w:pPr>
        <w:pStyle w:val="Heading1"/>
        <w:jc w:val="left"/>
      </w:pPr>
      <w:r>
        <w:t>Section directory</w:t>
      </w:r>
    </w:p>
    <w:p>
      <w:pPr>
        <w:jc w:val="left"/>
      </w:pPr>
      <w:r>
        <w:t>The file groups the experience into 14 functional areas, from welcome through Muse. The table shows each ID range, screen count, and overall role.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350"/>
        <w:gridCol w:w="760"/>
        <w:gridCol w:w="5700"/>
      </w:tblGrid>
      <w:tr>
        <w:tc>
          <w:tcPr>
            <w:tcW w:type="dxa" w:w="1550"/>
            <w:shd w:fill="1B1716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350"/>
            <w:shd w:fill="1B1716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Range</w:t>
            </w:r>
          </w:p>
        </w:tc>
        <w:tc>
          <w:tcPr>
            <w:tcW w:type="dxa" w:w="760"/>
            <w:shd w:fill="1B1716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700"/>
            <w:shd w:fill="1B1716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55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Welcome &amp; Walkthrough</w:t>
            </w:r>
          </w:p>
        </w:tc>
        <w:tc>
          <w:tcPr>
            <w:tcW w:type="dxa" w:w="135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S-00 – S-02</w:t>
            </w:r>
          </w:p>
        </w:tc>
        <w:tc>
          <w:tcPr>
            <w:tcW w:type="dxa" w:w="76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3</w:t>
            </w:r>
          </w:p>
        </w:tc>
        <w:tc>
          <w:tcPr>
            <w:tcW w:type="dxa" w:w="570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Brand entry and first-use orientation.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Authentication &amp; First Use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A-01 – A-15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15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Account setup and initial preference signals.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Import &amp; Closet Creation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B-01 – B-11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11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Item intake and Closet creation.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Closet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C-01 – C-07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7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Browse, edit, and style owned items.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Today &amp; Daily Styling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D-01 – D-06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6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Daily recommendations based on context.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Outfit Actions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E-01 – E-06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6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Save, edit, share, try on, or reject a Look.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Style Studio / Canvas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F-01 – F-11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11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Editable outfit canvas and piece management.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Saved Looks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G-01 – G-08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8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Saved Look library and metadata.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Style Twin &amp; Virtual Try-On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H-01 – H-10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10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Style Twin setup and private rendering.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Planner &amp; Events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I-01 – I-06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6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Calendar and event-based Look planning.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Trips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J-01 – J-14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14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Trip, packing, and daily-Look planning.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Discover &amp; Community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K-01 – K-08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8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Discover, search, and community actions.</w:t>
            </w:r>
          </w:p>
        </w:tc>
      </w:tr>
      <w:t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Profile &amp; Settings</w:t>
            </w:r>
          </w:p>
        </w:tc>
        <w:tc>
          <w:tcPr>
            <w:tcW w:type="dxa" w:w="13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L-01 – L-15</w:t>
            </w:r>
          </w:p>
        </w:tc>
        <w:tc>
          <w:tcPr>
            <w:tcW w:type="dxa" w:w="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15</w:t>
            </w:r>
          </w:p>
        </w:tc>
        <w:tc>
          <w:tcPr>
            <w:tcW w:type="dxa" w:w="5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Profile, preferences, privacy, and support.</w:t>
            </w:r>
          </w:p>
        </w:tc>
      </w:tr>
      <w:tr>
        <w:tc>
          <w:tcPr>
            <w:tcW w:type="dxa" w:w="155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Muse Stylist</w:t>
            </w:r>
          </w:p>
        </w:tc>
        <w:tc>
          <w:tcPr>
            <w:tcW w:type="dxa" w:w="135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M-01 – M-03</w:t>
            </w:r>
          </w:p>
        </w:tc>
        <w:tc>
          <w:tcPr>
            <w:tcW w:type="dxa" w:w="76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3</w:t>
            </w:r>
          </w:p>
        </w:tc>
        <w:tc>
          <w:tcPr>
            <w:tcW w:type="dxa" w:w="5700"/>
            <w:shd w:fill="FFF9ED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color w:val="1B1716"/>
                <w:sz w:val="15"/>
              </w:rPr>
              <w:t>Muse prompts, explanations, and wardrobe insights.</w:t>
            </w:r>
          </w:p>
        </w:tc>
      </w:tr>
    </w:tbl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S — Welcome &amp; Walkthrough</w:t>
      </w:r>
    </w:p>
    <w:p>
      <w:pPr>
        <w:spacing w:after="240"/>
        <w:jc w:val="left"/>
      </w:pPr>
      <w:r>
        <w:t>Introduces the StyleIQ proposition and lets the user enter the app or begin account setup.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S-00  </w:t>
      </w:r>
      <w:r>
        <w:rPr>
          <w:rFonts w:ascii="Calibri" w:hAnsi="Calibri" w:cs="Calibri" w:eastAsia="Calibri"/>
          <w:b/>
          <w:color w:val="1B1716"/>
          <w:sz w:val="26"/>
        </w:rPr>
        <w:t>StyleIQ splash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Editorial brand introduction and the first app entry point.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Welcome &amp; Walkthrough capability. Introduces the StyleIQ proposition and lets the user enter the app or begin account setup.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S-01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S-01  </w:t>
      </w:r>
      <w:r>
        <w:rPr>
          <w:rFonts w:ascii="Calibri" w:hAnsi="Calibri" w:cs="Calibri" w:eastAsia="Calibri"/>
          <w:b/>
          <w:color w:val="1B1716"/>
          <w:sz w:val="26"/>
        </w:rPr>
        <w:t>Meet Muse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Introduce the personal stylist and preview what StyleIQ can do.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Welcome &amp; Walkthrough capability. Introduces the StyleIQ proposition and lets the user enter the app or begin account setup.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S-00 before it and S-02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S-02  </w:t>
      </w:r>
      <w:r>
        <w:rPr>
          <w:rFonts w:ascii="Calibri" w:hAnsi="Calibri" w:cs="Calibri" w:eastAsia="Calibri"/>
          <w:b/>
          <w:color w:val="1B1716"/>
          <w:sz w:val="26"/>
        </w:rPr>
        <w:t>Who are we styling?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Choose the wardrobe StyleIQ should personalize before account setup.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Welcome &amp; Walkthrough capability. Introduces the StyleIQ proposition and lets the user enter the app or begin account setup.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S-01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A — Authentication &amp; First Use</w:t>
      </w:r>
    </w:p>
    <w:p>
      <w:pPr>
        <w:spacing w:after="240"/>
        <w:jc w:val="left"/>
      </w:pPr>
      <w:r>
        <w:t>Collects first-use account and preference signals while keeping optional personalization skippable.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A-01  </w:t>
      </w:r>
      <w:r>
        <w:rPr>
          <w:rFonts w:ascii="Calibri" w:hAnsi="Calibri" w:cs="Calibri" w:eastAsia="Calibri"/>
          <w:b/>
          <w:color w:val="1B1716"/>
          <w:sz w:val="26"/>
        </w:rPr>
        <w:t>Sign up or sign in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Google, Apple, and Email account access.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A-02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A-02  </w:t>
      </w:r>
      <w:r>
        <w:rPr>
          <w:rFonts w:ascii="Calibri" w:hAnsi="Calibri" w:cs="Calibri" w:eastAsia="Calibri"/>
          <w:b/>
          <w:color w:val="1B1716"/>
          <w:sz w:val="26"/>
        </w:rPr>
        <w:t>Create account · Name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First and last name with OAuth prefill.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A-01 before it and A-03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A-03  </w:t>
      </w:r>
      <w:r>
        <w:rPr>
          <w:rFonts w:ascii="Calibri" w:hAnsi="Calibri" w:cs="Calibri" w:eastAsia="Calibri"/>
          <w:b/>
          <w:color w:val="1B1716"/>
          <w:sz w:val="26"/>
        </w:rPr>
        <w:t>Email sign-up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Account email used for sign-in and shopping receipt recognition.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A-02 before it and A-04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A-04  </w:t>
      </w:r>
      <w:r>
        <w:rPr>
          <w:rFonts w:ascii="Calibri" w:hAnsi="Calibri" w:cs="Calibri" w:eastAsia="Calibri"/>
          <w:b/>
          <w:color w:val="1B1716"/>
          <w:sz w:val="26"/>
        </w:rPr>
        <w:t>Verify email · OTP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Six-digit OTP, resend, error, and verification state.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A-03 before it and A-05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A-05  </w:t>
      </w:r>
      <w:r>
        <w:rPr>
          <w:rFonts w:ascii="Calibri" w:hAnsi="Calibri" w:cs="Calibri" w:eastAsia="Calibri"/>
          <w:b/>
          <w:color w:val="1B1716"/>
          <w:sz w:val="26"/>
        </w:rPr>
        <w:t>Profile setup · Occupation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Suggested roles plus searchable free entry.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A-04 before it and A-06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A-06  </w:t>
      </w:r>
      <w:r>
        <w:rPr>
          <w:rFonts w:ascii="Calibri" w:hAnsi="Calibri" w:cs="Calibri" w:eastAsia="Calibri"/>
          <w:b/>
          <w:color w:val="1B1716"/>
          <w:sz w:val="26"/>
        </w:rPr>
        <w:t>Wardrobe preference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Womenswear, Menswear, or both.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A-05 before it and A-07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A-07  </w:t>
      </w:r>
      <w:r>
        <w:rPr>
          <w:rFonts w:ascii="Calibri" w:hAnsi="Calibri" w:cs="Calibri" w:eastAsia="Calibri"/>
          <w:b/>
          <w:color w:val="1B1716"/>
          <w:sz w:val="26"/>
        </w:rPr>
        <w:t>Style Twin introduction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Virtual try-on education with Continue or Skip.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A-06 before it and A-08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A-08  </w:t>
      </w:r>
      <w:r>
        <w:rPr>
          <w:rFonts w:ascii="Calibri" w:hAnsi="Calibri" w:cs="Calibri" w:eastAsia="Calibri"/>
          <w:b/>
          <w:color w:val="1B1716"/>
          <w:sz w:val="26"/>
        </w:rPr>
        <w:t>Style Twin photo setup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Separate private face and body photos.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A-07 before it and A-09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A-09  </w:t>
      </w:r>
      <w:r>
        <w:rPr>
          <w:rFonts w:ascii="Calibri" w:hAnsi="Calibri" w:cs="Calibri" w:eastAsia="Calibri"/>
          <w:b/>
          <w:color w:val="1B1716"/>
          <w:sz w:val="26"/>
        </w:rPr>
        <w:t>How did you hear about us?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TikTok, Instagram, Reddit, Friend, ChatGPT, Google, YouTube, Other.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A-08 before it and A-10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A-10  </w:t>
      </w:r>
      <w:r>
        <w:rPr>
          <w:rFonts w:ascii="Calibri" w:hAnsi="Calibri" w:cs="Calibri" w:eastAsia="Calibri"/>
          <w:b/>
          <w:color w:val="1B1716"/>
          <w:sz w:val="26"/>
        </w:rPr>
        <w:t>Style preferences · Brands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Search and heart at least three brands.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A-09 before it and A-11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A-11  </w:t>
      </w:r>
      <w:r>
        <w:rPr>
          <w:rFonts w:ascii="Calibri" w:hAnsi="Calibri" w:cs="Calibri" w:eastAsia="Calibri"/>
          <w:b/>
          <w:color w:val="1B1716"/>
          <w:sz w:val="26"/>
        </w:rPr>
        <w:t>First-run Today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One-piece promise and primary Add action.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A-10 before it and A-12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A-12  </w:t>
      </w:r>
      <w:r>
        <w:rPr>
          <w:rFonts w:ascii="Calibri" w:hAnsi="Calibri" w:cs="Calibri" w:eastAsia="Calibri"/>
          <w:b/>
          <w:color w:val="1B1716"/>
          <w:sz w:val="26"/>
        </w:rPr>
        <w:t>Closet import introduction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Before and after Prettify education.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A-11 before it and A-13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A-13  </w:t>
      </w:r>
      <w:r>
        <w:rPr>
          <w:rFonts w:ascii="Calibri" w:hAnsi="Calibri" w:cs="Calibri" w:eastAsia="Calibri"/>
          <w:b/>
          <w:color w:val="1B1716"/>
          <w:sz w:val="26"/>
        </w:rPr>
        <w:t>Empty Closet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Reassurance and Add to Closet.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A-12 before it and A-14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A-14  </w:t>
      </w:r>
      <w:r>
        <w:rPr>
          <w:rFonts w:ascii="Calibri" w:hAnsi="Calibri" w:cs="Calibri" w:eastAsia="Calibri"/>
          <w:b/>
          <w:color w:val="1B1716"/>
          <w:sz w:val="26"/>
        </w:rPr>
        <w:t>Empty Saved Looks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Explain saved outfits.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A-13 before it and A-15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A-15  </w:t>
      </w:r>
      <w:r>
        <w:rPr>
          <w:rFonts w:ascii="Calibri" w:hAnsi="Calibri" w:cs="Calibri" w:eastAsia="Calibri"/>
          <w:b/>
          <w:color w:val="1B1716"/>
          <w:sz w:val="26"/>
        </w:rPr>
        <w:t>Empty Trips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Explain planning, packing, and travel Looks.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Authentication &amp; First Use capability. Collects first-use account and preference signals while keeping optional personalization skippable.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A-14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B — Import &amp; Closet Creation</w:t>
      </w:r>
    </w:p>
    <w:p>
      <w:pPr>
        <w:spacing w:after="240"/>
        <w:jc w:val="left"/>
      </w:pPr>
      <w:r>
        <w:t>Turns photos, searches, or receipts into confirmed Closet items with editable metadata.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B-01  </w:t>
      </w:r>
      <w:r>
        <w:rPr>
          <w:rFonts w:ascii="Calibri" w:hAnsi="Calibri" w:cs="Calibri" w:eastAsia="Calibri"/>
          <w:b/>
          <w:color w:val="1B1716"/>
          <w:sz w:val="26"/>
        </w:rPr>
        <w:t>Global Add sheet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Photos, Search items, Forward receipts.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B-02 after it. This is documentation order, not necessarily a direct user-flow dependency.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Flow note: </w:t>
      </w:r>
      <w:r>
        <w:rPr>
          <w:rFonts w:ascii="Calibri" w:hAnsi="Calibri" w:cs="Calibri" w:eastAsia="Calibri"/>
          <w:color w:val="1B1716"/>
          <w:sz w:val="19"/>
        </w:rPr>
        <w:t>Primary entry from the Closet Add button; branches to Photos (B-02), Search (B-04), or Receipt Forwarding (B-09).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B-02  </w:t>
      </w:r>
      <w:r>
        <w:rPr>
          <w:rFonts w:ascii="Calibri" w:hAnsi="Calibri" w:cs="Calibri" w:eastAsia="Calibri"/>
          <w:b/>
          <w:color w:val="1B1716"/>
          <w:sz w:val="26"/>
        </w:rPr>
        <w:t>Photo picker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Multi-image selection and enhancement.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B-01 before it and B-03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B-03  </w:t>
      </w:r>
      <w:r>
        <w:rPr>
          <w:rFonts w:ascii="Calibri" w:hAnsi="Calibri" w:cs="Calibri" w:eastAsia="Calibri"/>
          <w:b/>
          <w:color w:val="1B1716"/>
          <w:sz w:val="26"/>
        </w:rPr>
        <w:t>Prettify guide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Real photo to isolated studio item.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B-02 before it and B-04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B-04  </w:t>
      </w:r>
      <w:r>
        <w:rPr>
          <w:rFonts w:ascii="Calibri" w:hAnsi="Calibri" w:cs="Calibri" w:eastAsia="Calibri"/>
          <w:b/>
          <w:color w:val="1B1716"/>
          <w:sz w:val="26"/>
        </w:rPr>
        <w:t>Import search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Keyword or product URL.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B-03 before it and B-05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B-05  </w:t>
      </w:r>
      <w:r>
        <w:rPr>
          <w:rFonts w:ascii="Calibri" w:hAnsi="Calibri" w:cs="Calibri" w:eastAsia="Calibri"/>
          <w:b/>
          <w:color w:val="1B1716"/>
          <w:sz w:val="26"/>
        </w:rPr>
        <w:t>Search results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Image, title, source, brand.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B-04 before it and B-06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B-06  </w:t>
      </w:r>
      <w:r>
        <w:rPr>
          <w:rFonts w:ascii="Calibri" w:hAnsi="Calibri" w:cs="Calibri" w:eastAsia="Calibri"/>
          <w:b/>
          <w:color w:val="1B1716"/>
          <w:sz w:val="26"/>
        </w:rPr>
        <w:t>Confirmation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Editable metadata, Prettify, Add, Add All.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B-05 before it and B-07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B-07  </w:t>
      </w:r>
      <w:r>
        <w:rPr>
          <w:rFonts w:ascii="Calibri" w:hAnsi="Calibri" w:cs="Calibri" w:eastAsia="Calibri"/>
          <w:b/>
          <w:color w:val="1B1716"/>
          <w:sz w:val="26"/>
        </w:rPr>
        <w:t>Prettifying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Disabled Add with visible metadata.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B-06 before it and B-08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B-08  </w:t>
      </w:r>
      <w:r>
        <w:rPr>
          <w:rFonts w:ascii="Calibri" w:hAnsi="Calibri" w:cs="Calibri" w:eastAsia="Calibri"/>
          <w:b/>
          <w:color w:val="1B1716"/>
          <w:sz w:val="26"/>
        </w:rPr>
        <w:t>Result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Processed image, Retry, Add.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B-07 before it and B-09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B-09  </w:t>
      </w:r>
      <w:r>
        <w:rPr>
          <w:rFonts w:ascii="Calibri" w:hAnsi="Calibri" w:cs="Calibri" w:eastAsia="Calibri"/>
          <w:b/>
          <w:color w:val="1B1716"/>
          <w:sz w:val="26"/>
        </w:rPr>
        <w:t>Receipt forwarding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Personalized forwarding instructions.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B-08 before it and B-10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B-10  </w:t>
      </w:r>
      <w:r>
        <w:rPr>
          <w:rFonts w:ascii="Calibri" w:hAnsi="Calibri" w:cs="Calibri" w:eastAsia="Calibri"/>
          <w:b/>
          <w:color w:val="1B1716"/>
          <w:sz w:val="26"/>
        </w:rPr>
        <w:t>Draft imports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Persistent unresolved-draft counter.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B-09 before it and B-11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B-11  </w:t>
      </w:r>
      <w:r>
        <w:rPr>
          <w:rFonts w:ascii="Calibri" w:hAnsi="Calibri" w:cs="Calibri" w:eastAsia="Calibri"/>
          <w:b/>
          <w:color w:val="1B1716"/>
          <w:sz w:val="26"/>
        </w:rPr>
        <w:t>Success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Toast, Closet update, Home transformation.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Import &amp; Closet Creation capability. Turns photos, searches, or receipts into confirmed Closet items with editable metadata.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B-10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C — Closet</w:t>
      </w:r>
    </w:p>
    <w:p>
      <w:pPr>
        <w:spacing w:after="240"/>
        <w:jc w:val="left"/>
      </w:pPr>
      <w:r>
        <w:t>Lets the user browse, inspect, edit, and style the items they own or have saved.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C-01  </w:t>
      </w:r>
      <w:r>
        <w:rPr>
          <w:rFonts w:ascii="Calibri" w:hAnsi="Calibri" w:cs="Calibri" w:eastAsia="Calibri"/>
          <w:b/>
          <w:color w:val="1B1716"/>
          <w:sz w:val="26"/>
        </w:rPr>
        <w:t>Closet grid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Closet/Wishlist, sort, filters, categories.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Closet capability. Lets the user browse, inspect, edit, and style the items they own or have saved.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C-02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C-02  </w:t>
      </w:r>
      <w:r>
        <w:rPr>
          <w:rFonts w:ascii="Calibri" w:hAnsi="Calibri" w:cs="Calibri" w:eastAsia="Calibri"/>
          <w:b/>
          <w:color w:val="1B1716"/>
          <w:sz w:val="26"/>
        </w:rPr>
        <w:t>Item detail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Hero image and editable metadata.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Closet capability. Lets the user browse, inspect, edit, and style the items they own or have saved.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C-01 before it and C-03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C-03  </w:t>
      </w:r>
      <w:r>
        <w:rPr>
          <w:rFonts w:ascii="Calibri" w:hAnsi="Calibri" w:cs="Calibri" w:eastAsia="Calibri"/>
          <w:b/>
          <w:color w:val="1B1716"/>
          <w:sz w:val="26"/>
        </w:rPr>
        <w:t>Image tools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Crop and Prettify/Retry.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Closet capability. Lets the user browse, inspect, edit, and style the items they own or have saved.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C-02 before it and C-04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C-04  </w:t>
      </w:r>
      <w:r>
        <w:rPr>
          <w:rFonts w:ascii="Calibri" w:hAnsi="Calibri" w:cs="Calibri" w:eastAsia="Calibri"/>
          <w:b/>
          <w:color w:val="1B1716"/>
          <w:sz w:val="26"/>
        </w:rPr>
        <w:t>Core metadata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Brand, name, category, colors, seasons, fit, tags, price.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Closet capability. Lets the user browse, inspect, edit, and style the items they own or have saved.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C-03 before it and C-05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C-05  </w:t>
      </w:r>
      <w:r>
        <w:rPr>
          <w:rFonts w:ascii="Calibri" w:hAnsi="Calibri" w:cs="Calibri" w:eastAsia="Calibri"/>
          <w:b/>
          <w:color w:val="1B1716"/>
          <w:sz w:val="26"/>
        </w:rPr>
        <w:t>Styling metadata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Dress codes, lengths, fabrics, styling eligibility.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Closet capability. Lets the user browse, inspect, edit, and style the items they own or have saved.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C-04 before it and C-06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C-06  </w:t>
      </w:r>
      <w:r>
        <w:rPr>
          <w:rFonts w:ascii="Calibri" w:hAnsi="Calibri" w:cs="Calibri" w:eastAsia="Calibri"/>
          <w:b/>
          <w:color w:val="1B1716"/>
          <w:sz w:val="26"/>
        </w:rPr>
        <w:t>Intelligence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Saved Looks, worn count, cost-per-wear.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Closet capability. Lets the user browse, inspect, edit, and style the items they own or have saved.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C-05 before it and C-07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C-07  </w:t>
      </w:r>
      <w:r>
        <w:rPr>
          <w:rFonts w:ascii="Calibri" w:hAnsi="Calibri" w:cs="Calibri" w:eastAsia="Calibri"/>
          <w:b/>
          <w:color w:val="1B1716"/>
          <w:sz w:val="26"/>
        </w:rPr>
        <w:t>Style this item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Occasion families with selected item locked.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Closet capability. Lets the user browse, inspect, edit, and style the items they own or have saved.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C-06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D — Today &amp; Daily Styling</w:t>
      </w:r>
    </w:p>
    <w:p>
      <w:pPr>
        <w:spacing w:after="240"/>
        <w:jc w:val="left"/>
      </w:pPr>
      <w:r>
        <w:t>Produces context-aware daily outfit recommendations from weather, plans, and Closet data.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D-01  </w:t>
      </w:r>
      <w:r>
        <w:rPr>
          <w:rFonts w:ascii="Calibri" w:hAnsi="Calibri" w:cs="Calibri" w:eastAsia="Calibri"/>
          <w:b/>
          <w:color w:val="1B1716"/>
          <w:sz w:val="26"/>
        </w:rPr>
        <w:t>Before Closet data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Import-first onboarding.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Today &amp; Daily Styling capability. Produces context-aware daily outfit recommendations from weather, plans, and Closet 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D-02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D-02  </w:t>
      </w:r>
      <w:r>
        <w:rPr>
          <w:rFonts w:ascii="Calibri" w:hAnsi="Calibri" w:cs="Calibri" w:eastAsia="Calibri"/>
          <w:b/>
          <w:color w:val="1B1716"/>
          <w:sz w:val="26"/>
        </w:rPr>
        <w:t>After first item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Weather and contextual stylist prompt.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Today &amp; Daily Styling capability. Produces context-aware daily outfit recommendations from weather, plans, and Closet 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D-01 before it and D-03 after it. This is documentation order, not necessarily a direct user-flow dependency.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Flow note: </w:t>
      </w:r>
      <w:r>
        <w:rPr>
          <w:rFonts w:ascii="Calibri" w:hAnsi="Calibri" w:cs="Calibri" w:eastAsia="Calibri"/>
          <w:color w:val="1B1716"/>
          <w:sz w:val="19"/>
        </w:rPr>
        <w:t>Primary root screen after setup; opens Ask Muse (M-01), Style Twin (H-01), Style Studio (F-01), or Closet (C-01).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D-03  </w:t>
      </w:r>
      <w:r>
        <w:rPr>
          <w:rFonts w:ascii="Calibri" w:hAnsi="Calibri" w:cs="Calibri" w:eastAsia="Calibri"/>
          <w:b/>
          <w:color w:val="1B1716"/>
          <w:sz w:val="26"/>
        </w:rPr>
        <w:t>Loading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Human recommendation wording.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Today &amp; Daily Styling capability. Produces context-aware daily outfit recommendations from weather, plans, and Closet 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D-02 before it and D-04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D-04  </w:t>
      </w:r>
      <w:r>
        <w:rPr>
          <w:rFonts w:ascii="Calibri" w:hAnsi="Calibri" w:cs="Calibri" w:eastAsia="Calibri"/>
          <w:b/>
          <w:color w:val="1B1716"/>
          <w:sz w:val="26"/>
        </w:rPr>
        <w:t>Outfit families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Business casual, party, dressy, professional, semi-formal.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Today &amp; Daily Styling capability. Produces context-aware daily outfit recommendations from weather, plans, and Closet 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D-03 before it and D-05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D-05  </w:t>
      </w:r>
      <w:r>
        <w:rPr>
          <w:rFonts w:ascii="Calibri" w:hAnsi="Calibri" w:cs="Calibri" w:eastAsia="Calibri"/>
          <w:b/>
          <w:color w:val="1B1716"/>
          <w:sz w:val="26"/>
        </w:rPr>
        <w:t>Carousel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Multiple variants per occasion.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Today &amp; Daily Styling capability. Produces context-aware daily outfit recommendations from weather, plans, and Closet 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D-04 before it and D-06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D-06  </w:t>
      </w:r>
      <w:r>
        <w:rPr>
          <w:rFonts w:ascii="Calibri" w:hAnsi="Calibri" w:cs="Calibri" w:eastAsia="Calibri"/>
          <w:b/>
          <w:color w:val="1B1716"/>
          <w:sz w:val="26"/>
        </w:rPr>
        <w:t>Missing category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Explicit missing compatible item.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Today &amp; Daily Styling capability. Produces context-aware daily outfit recommendations from weather, plans, and Closet data.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D-05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E — Outfit Actions</w:t>
      </w:r>
    </w:p>
    <w:p>
      <w:pPr>
        <w:spacing w:after="240"/>
        <w:jc w:val="left"/>
      </w:pPr>
      <w:r>
        <w:t>Captures the user's response to a Look and routes it into saving, editing, sharing, or try-on.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E-01  </w:t>
      </w:r>
      <w:r>
        <w:rPr>
          <w:rFonts w:ascii="Calibri" w:hAnsi="Calibri" w:cs="Calibri" w:eastAsia="Calibri"/>
          <w:b/>
          <w:color w:val="1B1716"/>
          <w:sz w:val="26"/>
        </w:rPr>
        <w:t>Heart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Save Look.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Outfit Actions capability. Captures the user's response to a Look and routes it into saving, editing, sharing, or try-on.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E-02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E-02  </w:t>
      </w:r>
      <w:r>
        <w:rPr>
          <w:rFonts w:ascii="Calibri" w:hAnsi="Calibri" w:cs="Calibri" w:eastAsia="Calibri"/>
          <w:b/>
          <w:color w:val="1B1716"/>
          <w:sz w:val="26"/>
        </w:rPr>
        <w:t>Pencil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Open Customize Outfit.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Outfit Actions capability. Captures the user's response to a Look and routes it into saving, editing, sharing, or try-on.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E-01 before it and E-03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E-03  </w:t>
      </w:r>
      <w:r>
        <w:rPr>
          <w:rFonts w:ascii="Calibri" w:hAnsi="Calibri" w:cs="Calibri" w:eastAsia="Calibri"/>
          <w:b/>
          <w:color w:val="1B1716"/>
          <w:sz w:val="26"/>
        </w:rPr>
        <w:t>Dislike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Capture negative feedback.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Outfit Actions capability. Captures the user's response to a Look and routes it into saving, editing, sharing, or try-on.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E-02 before it and E-04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E-04  </w:t>
      </w:r>
      <w:r>
        <w:rPr>
          <w:rFonts w:ascii="Calibri" w:hAnsi="Calibri" w:cs="Calibri" w:eastAsia="Calibri"/>
          <w:b/>
          <w:color w:val="1B1716"/>
          <w:sz w:val="26"/>
        </w:rPr>
        <w:t>Send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Open sharing flow.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Outfit Actions capability. Captures the user's response to a Look and routes it into saving, editing, sharing, or try-on.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E-03 before it and E-05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E-05  </w:t>
      </w:r>
      <w:r>
        <w:rPr>
          <w:rFonts w:ascii="Calibri" w:hAnsi="Calibri" w:cs="Calibri" w:eastAsia="Calibri"/>
          <w:b/>
          <w:color w:val="1B1716"/>
          <w:sz w:val="26"/>
        </w:rPr>
        <w:t>Create Avatar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Open Try-On or Avatar gate.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Outfit Actions capability. Captures the user's response to a Look and routes it into saving, editing, sharing, or try-on.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E-04 before it and E-06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E-06  </w:t>
      </w:r>
      <w:r>
        <w:rPr>
          <w:rFonts w:ascii="Calibri" w:hAnsi="Calibri" w:cs="Calibri" w:eastAsia="Calibri"/>
          <w:b/>
          <w:color w:val="1B1716"/>
          <w:sz w:val="26"/>
        </w:rPr>
        <w:t>Swipe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Move between alternatives.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Outfit Actions capability. Captures the user's response to a Look and routes it into saving, editing, sharing, or try-on.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E-05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F — Style Studio / Canvas</w:t>
      </w:r>
    </w:p>
    <w:p>
      <w:pPr>
        <w:spacing w:after="240"/>
        <w:jc w:val="left"/>
      </w:pPr>
      <w:r>
        <w:t>Provides the editable outfit canvas where pieces, sources, context, and layout are managed.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F-01  </w:t>
      </w:r>
      <w:r>
        <w:rPr>
          <w:rFonts w:ascii="Calibri" w:hAnsi="Calibri" w:cs="Calibri" w:eastAsia="Calibri"/>
          <w:b/>
          <w:color w:val="1B1716"/>
          <w:sz w:val="26"/>
        </w:rPr>
        <w:t>Header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Back, editable title, Save.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F-02 after it. This is documentation order, not necessarily a direct user-flow dependency.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Flow note: </w:t>
      </w:r>
      <w:r>
        <w:rPr>
          <w:rFonts w:ascii="Calibri" w:hAnsi="Calibri" w:cs="Calibri" w:eastAsia="Calibri"/>
          <w:color w:val="1B1716"/>
          <w:sz w:val="19"/>
        </w:rPr>
        <w:t>Entered from Customize/Make it mine actions, saved Looks, and Muse formalization requests.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F-02  </w:t>
      </w:r>
      <w:r>
        <w:rPr>
          <w:rFonts w:ascii="Calibri" w:hAnsi="Calibri" w:cs="Calibri" w:eastAsia="Calibri"/>
          <w:b/>
          <w:color w:val="1B1716"/>
          <w:sz w:val="26"/>
        </w:rPr>
        <w:t>Flat lay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Background-removed item composition.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F-01 before it and F-03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F-03  </w:t>
      </w:r>
      <w:r>
        <w:rPr>
          <w:rFonts w:ascii="Calibri" w:hAnsi="Calibri" w:cs="Calibri" w:eastAsia="Calibri"/>
          <w:b/>
          <w:color w:val="1B1716"/>
          <w:sz w:val="26"/>
        </w:rPr>
        <w:t>Avatar entry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Optional enhancement.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F-02 before it and F-04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F-04  </w:t>
      </w:r>
      <w:r>
        <w:rPr>
          <w:rFonts w:ascii="Calibri" w:hAnsi="Calibri" w:cs="Calibri" w:eastAsia="Calibri"/>
          <w:b/>
          <w:color w:val="1B1716"/>
          <w:sz w:val="26"/>
        </w:rPr>
        <w:t>Context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Feedback, calendar, date, location.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F-03 before it and F-05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F-05  </w:t>
      </w:r>
      <w:r>
        <w:rPr>
          <w:rFonts w:ascii="Calibri" w:hAnsi="Calibri" w:cs="Calibri" w:eastAsia="Calibri"/>
          <w:b/>
          <w:color w:val="1B1716"/>
          <w:sz w:val="26"/>
        </w:rPr>
        <w:t>Category layer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Carousel, hide/show, Add.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F-04 before it and F-06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F-06  </w:t>
      </w:r>
      <w:r>
        <w:rPr>
          <w:rFonts w:ascii="Calibri" w:hAnsi="Calibri" w:cs="Calibri" w:eastAsia="Calibri"/>
          <w:b/>
          <w:color w:val="1B1716"/>
          <w:sz w:val="26"/>
        </w:rPr>
        <w:t>Add layer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Open source selector.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F-05 before it and F-07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F-07  </w:t>
      </w:r>
      <w:r>
        <w:rPr>
          <w:rFonts w:ascii="Calibri" w:hAnsi="Calibri" w:cs="Calibri" w:eastAsia="Calibri"/>
          <w:b/>
          <w:color w:val="1B1716"/>
          <w:sz w:val="26"/>
        </w:rPr>
        <w:t>Manual selector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Closet/Wishlist, search, filters.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F-06 before it and F-08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F-08  </w:t>
      </w:r>
      <w:r>
        <w:rPr>
          <w:rFonts w:ascii="Calibri" w:hAnsi="Calibri" w:cs="Calibri" w:eastAsia="Calibri"/>
          <w:b/>
          <w:color w:val="1B1716"/>
          <w:sz w:val="26"/>
        </w:rPr>
        <w:t>Multi-select layers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Batch selection and management.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F-07 before it and F-09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F-09  </w:t>
      </w:r>
      <w:r>
        <w:rPr>
          <w:rFonts w:ascii="Calibri" w:hAnsi="Calibri" w:cs="Calibri" w:eastAsia="Calibri"/>
          <w:b/>
          <w:color w:val="1B1716"/>
          <w:sz w:val="26"/>
        </w:rPr>
        <w:t>Provenance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Owned versus shopping suggestion.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F-08 before it and F-10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F-10  </w:t>
      </w:r>
      <w:r>
        <w:rPr>
          <w:rFonts w:ascii="Calibri" w:hAnsi="Calibri" w:cs="Calibri" w:eastAsia="Calibri"/>
          <w:b/>
          <w:color w:val="1B1716"/>
          <w:sz w:val="26"/>
        </w:rPr>
        <w:t>Missing item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Visible placeholder and explanation.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F-09 before it and F-11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F-11  </w:t>
      </w:r>
      <w:r>
        <w:rPr>
          <w:rFonts w:ascii="Calibri" w:hAnsi="Calibri" w:cs="Calibri" w:eastAsia="Calibri"/>
          <w:b/>
          <w:color w:val="1B1716"/>
          <w:sz w:val="26"/>
        </w:rPr>
        <w:t>Draft persistence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Preserve title, items, context, ordering.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Studio / Canvas capability. Provides the editable outfit canvas where pieces, sources, context, and layout are managed.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F-10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G — Saved Looks</w:t>
      </w:r>
    </w:p>
    <w:p>
      <w:pPr>
        <w:spacing w:after="240"/>
        <w:jc w:val="left"/>
      </w:pPr>
      <w:r>
        <w:t>Stores complete Looks and exposes their pieces, metadata, value, visibility, and activity.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G-01  </w:t>
      </w:r>
      <w:r>
        <w:rPr>
          <w:rFonts w:ascii="Calibri" w:hAnsi="Calibri" w:cs="Calibri" w:eastAsia="Calibri"/>
          <w:b/>
          <w:color w:val="1B1716"/>
          <w:sz w:val="26"/>
        </w:rPr>
        <w:t>Looks grid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Sort, filter, Select, Lookbooks, Worn Looks.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Saved Looks capability. Stores complete Looks and exposes their pieces, metadata, value, visibility, and activity.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G-02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G-02  </w:t>
      </w:r>
      <w:r>
        <w:rPr>
          <w:rFonts w:ascii="Calibri" w:hAnsi="Calibri" w:cs="Calibri" w:eastAsia="Calibri"/>
          <w:b/>
          <w:color w:val="1B1716"/>
          <w:sz w:val="26"/>
        </w:rPr>
        <w:t>Look detail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Preview, caption, date, location, notes.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Saved Looks capability. Stores complete Looks and exposes their pieces, metadata, value, visibility, and activity.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G-01 before it and G-03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G-03  </w:t>
      </w:r>
      <w:r>
        <w:rPr>
          <w:rFonts w:ascii="Calibri" w:hAnsi="Calibri" w:cs="Calibri" w:eastAsia="Calibri"/>
          <w:b/>
          <w:color w:val="1B1716"/>
          <w:sz w:val="26"/>
        </w:rPr>
        <w:t>Items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Owned and suggested pieces with Shop links.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Saved Looks capability. Stores complete Looks and exposes their pieces, metadata, value, visibility, and activity.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G-02 before it and G-04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G-04  </w:t>
      </w:r>
      <w:r>
        <w:rPr>
          <w:rFonts w:ascii="Calibri" w:hAnsi="Calibri" w:cs="Calibri" w:eastAsia="Calibri"/>
          <w:b/>
          <w:color w:val="1B1716"/>
          <w:sz w:val="26"/>
        </w:rPr>
        <w:t>Classification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Tags, dress codes, seasons, styles.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Saved Looks capability. Stores complete Looks and exposes their pieces, metadata, value, visibility, and activity.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G-03 before it and G-05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G-05  </w:t>
      </w:r>
      <w:r>
        <w:rPr>
          <w:rFonts w:ascii="Calibri" w:hAnsi="Calibri" w:cs="Calibri" w:eastAsia="Calibri"/>
          <w:b/>
          <w:color w:val="1B1716"/>
          <w:sz w:val="26"/>
        </w:rPr>
        <w:t>Value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Known total cost and unknown handling.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Saved Looks capability. Stores complete Looks and exposes their pieces, metadata, value, visibility, and activity.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G-04 before it and G-06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G-06  </w:t>
      </w:r>
      <w:r>
        <w:rPr>
          <w:rFonts w:ascii="Calibri" w:hAnsi="Calibri" w:cs="Calibri" w:eastAsia="Calibri"/>
          <w:b/>
          <w:color w:val="1B1716"/>
          <w:sz w:val="26"/>
        </w:rPr>
        <w:t>Visibility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Private, followers, public.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Saved Looks capability. Stores complete Looks and exposes their pieces, metadata, value, visibility, and activity.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G-05 before it and G-07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G-07  </w:t>
      </w:r>
      <w:r>
        <w:rPr>
          <w:rFonts w:ascii="Calibri" w:hAnsi="Calibri" w:cs="Calibri" w:eastAsia="Calibri"/>
          <w:b/>
          <w:color w:val="1B1716"/>
          <w:sz w:val="26"/>
        </w:rPr>
        <w:t>Social metrics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Likes, comments, restyles, sends.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Saved Looks capability. Stores complete Looks and exposes their pieces, metadata, value, visibility, and activity.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G-06 before it and G-08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G-08  </w:t>
      </w:r>
      <w:r>
        <w:rPr>
          <w:rFonts w:ascii="Calibri" w:hAnsi="Calibri" w:cs="Calibri" w:eastAsia="Calibri"/>
          <w:b/>
          <w:color w:val="1B1716"/>
          <w:sz w:val="26"/>
        </w:rPr>
        <w:t>Delete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Destructive confirmation.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Saved Looks capability. Stores complete Looks and exposes their pieces, metadata, value, visibility, and activity.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G-07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H — Style Twin &amp; Virtual Try-On</w:t>
      </w:r>
    </w:p>
    <w:p>
      <w:pPr>
        <w:spacing w:after="240"/>
        <w:jc w:val="left"/>
      </w:pPr>
      <w:r>
        <w:t>Configures the optional private Style Twin and renders a Look on the user's visual reference.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H-01  </w:t>
      </w:r>
      <w:r>
        <w:rPr>
          <w:rFonts w:ascii="Calibri" w:hAnsi="Calibri" w:cs="Calibri" w:eastAsia="Calibri"/>
          <w:b/>
          <w:color w:val="1B1716"/>
          <w:sz w:val="26"/>
        </w:rPr>
        <w:t>Introduction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Explain rendering saved Looks.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H-02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H-02  </w:t>
      </w:r>
      <w:r>
        <w:rPr>
          <w:rFonts w:ascii="Calibri" w:hAnsi="Calibri" w:cs="Calibri" w:eastAsia="Calibri"/>
          <w:b/>
          <w:color w:val="1B1716"/>
          <w:sz w:val="26"/>
        </w:rPr>
        <w:t>Face guidance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Visible face, no other person.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H-01 before it and H-03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H-03  </w:t>
      </w:r>
      <w:r>
        <w:rPr>
          <w:rFonts w:ascii="Calibri" w:hAnsi="Calibri" w:cs="Calibri" w:eastAsia="Calibri"/>
          <w:b/>
          <w:color w:val="1B1716"/>
          <w:sz w:val="26"/>
        </w:rPr>
        <w:t>Face upload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Picker and processing.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H-02 before it and H-04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H-04  </w:t>
      </w:r>
      <w:r>
        <w:rPr>
          <w:rFonts w:ascii="Calibri" w:hAnsi="Calibri" w:cs="Calibri" w:eastAsia="Calibri"/>
          <w:b/>
          <w:color w:val="1B1716"/>
          <w:sz w:val="26"/>
        </w:rPr>
        <w:t>Body reference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Separate body photo.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H-03 before it and H-05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H-05  </w:t>
      </w:r>
      <w:r>
        <w:rPr>
          <w:rFonts w:ascii="Calibri" w:hAnsi="Calibri" w:cs="Calibri" w:eastAsia="Calibri"/>
          <w:b/>
          <w:color w:val="1B1716"/>
          <w:sz w:val="26"/>
        </w:rPr>
        <w:t>Measurements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Height and weight, metric/imperial.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H-04 before it and H-06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H-06  </w:t>
      </w:r>
      <w:r>
        <w:rPr>
          <w:rFonts w:ascii="Calibri" w:hAnsi="Calibri" w:cs="Calibri" w:eastAsia="Calibri"/>
          <w:b/>
          <w:color w:val="1B1716"/>
          <w:sz w:val="26"/>
        </w:rPr>
        <w:t>Appearance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Skin and hair color.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H-05 before it and H-07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H-07  </w:t>
      </w:r>
      <w:r>
        <w:rPr>
          <w:rFonts w:ascii="Calibri" w:hAnsi="Calibri" w:cs="Calibri" w:eastAsia="Calibri"/>
          <w:b/>
          <w:color w:val="1B1716"/>
          <w:sz w:val="26"/>
        </w:rPr>
        <w:t>Pose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Standing, leaning, phone, walking, random.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H-06 before it and H-08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H-08  </w:t>
      </w:r>
      <w:r>
        <w:rPr>
          <w:rFonts w:ascii="Calibri" w:hAnsi="Calibri" w:cs="Calibri" w:eastAsia="Calibri"/>
          <w:b/>
          <w:color w:val="1B1716"/>
          <w:sz w:val="26"/>
        </w:rPr>
        <w:t>Tuck preference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Tucked, untucked, no preference.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H-07 before it and H-09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H-09  </w:t>
      </w:r>
      <w:r>
        <w:rPr>
          <w:rFonts w:ascii="Calibri" w:hAnsi="Calibri" w:cs="Calibri" w:eastAsia="Calibri"/>
          <w:b/>
          <w:color w:val="1B1716"/>
          <w:sz w:val="26"/>
        </w:rPr>
        <w:t>Usage limit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Remaining generations and reset.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H-08 before it and H-10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H-10  </w:t>
      </w:r>
      <w:r>
        <w:rPr>
          <w:rFonts w:ascii="Calibri" w:hAnsi="Calibri" w:cs="Calibri" w:eastAsia="Calibri"/>
          <w:b/>
          <w:color w:val="1B1716"/>
          <w:sz w:val="26"/>
        </w:rPr>
        <w:t>Result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Render, feedback, save, retry.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Style Twin &amp; Virtual Try-On capability. Configures the optional private Style Twin and renders a Look on the user's visual reference.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H-09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I — Planner &amp; Events</w:t>
      </w:r>
    </w:p>
    <w:p>
      <w:pPr>
        <w:spacing w:after="240"/>
        <w:jc w:val="left"/>
      </w:pPr>
      <w:r>
        <w:t>Connects dates and events to Closet items, saved Looks, and Muse-assisted planning.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I-01  </w:t>
      </w:r>
      <w:r>
        <w:rPr>
          <w:rFonts w:ascii="Calibri" w:hAnsi="Calibri" w:cs="Calibri" w:eastAsia="Calibri"/>
          <w:b/>
          <w:color w:val="1B1716"/>
          <w:sz w:val="26"/>
        </w:rPr>
        <w:t>Calendar month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Month navigation, daily Add, today.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Planner &amp; Events capability. Connects dates and events to Closet items, saved Looks, and Muse-assisted planning.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I-02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I-02  </w:t>
      </w:r>
      <w:r>
        <w:rPr>
          <w:rFonts w:ascii="Calibri" w:hAnsi="Calibri" w:cs="Calibri" w:eastAsia="Calibri"/>
          <w:b/>
          <w:color w:val="1B1716"/>
          <w:sz w:val="26"/>
        </w:rPr>
        <w:t>Dashboard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Streak, most-worn, Closet usage, journey.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Planner &amp; Events capability. Connects dates and events to Closet items, saved Looks, and Muse-assisted planning.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I-01 before it and I-03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I-03  </w:t>
      </w:r>
      <w:r>
        <w:rPr>
          <w:rFonts w:ascii="Calibri" w:hAnsi="Calibri" w:cs="Calibri" w:eastAsia="Calibri"/>
          <w:b/>
          <w:color w:val="1B1716"/>
          <w:sz w:val="26"/>
        </w:rPr>
        <w:t>Day menu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Closet, saved Looks, Plan Event.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Planner &amp; Events capability. Connects dates and events to Closet items, saved Looks, and Muse-assisted planning.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I-02 before it and I-04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I-04  </w:t>
      </w:r>
      <w:r>
        <w:rPr>
          <w:rFonts w:ascii="Calibri" w:hAnsi="Calibri" w:cs="Calibri" w:eastAsia="Calibri"/>
          <w:b/>
          <w:color w:val="1B1716"/>
          <w:sz w:val="26"/>
        </w:rPr>
        <w:t>Add Event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Title, date, repeat, dress code, items, notes.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Planner &amp; Events capability. Connects dates and events to Closet items, saved Looks, and Muse-assisted planning.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I-03 before it and I-05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I-05  </w:t>
      </w:r>
      <w:r>
        <w:rPr>
          <w:rFonts w:ascii="Calibri" w:hAnsi="Calibri" w:cs="Calibri" w:eastAsia="Calibri"/>
          <w:b/>
          <w:color w:val="1B1716"/>
          <w:sz w:val="26"/>
        </w:rPr>
        <w:t>Validation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Disabled Create until complete.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Planner &amp; Events capability. Connects dates and events to Closet items, saved Looks, and Muse-assisted planning.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I-04 before it and I-06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I-06  </w:t>
      </w:r>
      <w:r>
        <w:rPr>
          <w:rFonts w:ascii="Calibri" w:hAnsi="Calibri" w:cs="Calibri" w:eastAsia="Calibri"/>
          <w:b/>
          <w:color w:val="1B1716"/>
          <w:sz w:val="26"/>
        </w:rPr>
        <w:t>Share Calendar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Explicit sharing and privacy.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Planner &amp; Events capability. Connects dates and events to Closet items, saved Looks, and Muse-assisted planning.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I-05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J — Trips</w:t>
      </w:r>
    </w:p>
    <w:p>
      <w:pPr>
        <w:spacing w:after="240"/>
        <w:jc w:val="left"/>
      </w:pPr>
      <w:r>
        <w:t>Builds a trip from destinations and activities through packing, daily Looks, and sharing.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J-01  </w:t>
      </w:r>
      <w:r>
        <w:rPr>
          <w:rFonts w:ascii="Calibri" w:hAnsi="Calibri" w:cs="Calibri" w:eastAsia="Calibri"/>
          <w:b/>
          <w:color w:val="1B1716"/>
          <w:sz w:val="26"/>
        </w:rPr>
        <w:t>Trips list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Empty state or destination cards.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J-02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J-02  </w:t>
      </w:r>
      <w:r>
        <w:rPr>
          <w:rFonts w:ascii="Calibri" w:hAnsi="Calibri" w:cs="Calibri" w:eastAsia="Calibri"/>
          <w:b/>
          <w:color w:val="1B1716"/>
          <w:sz w:val="26"/>
        </w:rPr>
        <w:t>Destination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Autocomplete and date range.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J-01 before it and J-03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J-03  </w:t>
      </w:r>
      <w:r>
        <w:rPr>
          <w:rFonts w:ascii="Calibri" w:hAnsi="Calibri" w:cs="Calibri" w:eastAsia="Calibri"/>
          <w:b/>
          <w:color w:val="1B1716"/>
          <w:sz w:val="26"/>
        </w:rPr>
        <w:t>Multi-city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Additional destinations and dates.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J-02 before it and J-04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J-04  </w:t>
      </w:r>
      <w:r>
        <w:rPr>
          <w:rFonts w:ascii="Calibri" w:hAnsi="Calibri" w:cs="Calibri" w:eastAsia="Calibri"/>
          <w:b/>
          <w:color w:val="1B1716"/>
          <w:sz w:val="26"/>
        </w:rPr>
        <w:t>Bag selection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Carry on, checked, or both.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J-03 before it and J-05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J-05  </w:t>
      </w:r>
      <w:r>
        <w:rPr>
          <w:rFonts w:ascii="Calibri" w:hAnsi="Calibri" w:cs="Calibri" w:eastAsia="Calibri"/>
          <w:b/>
          <w:color w:val="1B1716"/>
          <w:sz w:val="26"/>
        </w:rPr>
        <w:t>Must-have items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Select owned required pieces.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J-04 before it and J-06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J-06  </w:t>
      </w:r>
      <w:r>
        <w:rPr>
          <w:rFonts w:ascii="Calibri" w:hAnsi="Calibri" w:cs="Calibri" w:eastAsia="Calibri"/>
          <w:b/>
          <w:color w:val="1B1716"/>
          <w:sz w:val="26"/>
        </w:rPr>
        <w:t>Activities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Location-aware suggestions plus free text.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J-05 before it and J-07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J-07  </w:t>
      </w:r>
      <w:r>
        <w:rPr>
          <w:rFonts w:ascii="Calibri" w:hAnsi="Calibri" w:cs="Calibri" w:eastAsia="Calibri"/>
          <w:b/>
          <w:color w:val="1B1716"/>
          <w:sz w:val="26"/>
        </w:rPr>
        <w:t>Generation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Human tips while packing.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J-06 before it and J-08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J-08  </w:t>
      </w:r>
      <w:r>
        <w:rPr>
          <w:rFonts w:ascii="Calibri" w:hAnsi="Calibri" w:cs="Calibri" w:eastAsia="Calibri"/>
          <w:b/>
          <w:color w:val="1B1716"/>
          <w:sz w:val="26"/>
        </w:rPr>
        <w:t>Packing list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Owned items grouped and editable.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J-07 before it and J-09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J-09  </w:t>
      </w:r>
      <w:r>
        <w:rPr>
          <w:rFonts w:ascii="Calibri" w:hAnsi="Calibri" w:cs="Calibri" w:eastAsia="Calibri"/>
          <w:b/>
          <w:color w:val="1B1716"/>
          <w:sz w:val="26"/>
        </w:rPr>
        <w:t>Suggested items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Shopping gaps and products.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J-08 before it and J-10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J-10  </w:t>
      </w:r>
      <w:r>
        <w:rPr>
          <w:rFonts w:ascii="Calibri" w:hAnsi="Calibri" w:cs="Calibri" w:eastAsia="Calibri"/>
          <w:b/>
          <w:color w:val="1B1716"/>
          <w:sz w:val="26"/>
        </w:rPr>
        <w:t>Trip Looks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One row per date.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J-09 before it and J-11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J-11  </w:t>
      </w:r>
      <w:r>
        <w:rPr>
          <w:rFonts w:ascii="Calibri" w:hAnsi="Calibri" w:cs="Calibri" w:eastAsia="Calibri"/>
          <w:b/>
          <w:color w:val="1B1716"/>
          <w:sz w:val="26"/>
        </w:rPr>
        <w:t>Add Look menu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Packing list, saved Looks, Ask Stylist.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J-10 before it and J-12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J-12  </w:t>
      </w:r>
      <w:r>
        <w:rPr>
          <w:rFonts w:ascii="Calibri" w:hAnsi="Calibri" w:cs="Calibri" w:eastAsia="Calibri"/>
          <w:b/>
          <w:color w:val="1B1716"/>
          <w:sz w:val="26"/>
        </w:rPr>
        <w:t>Ask Stylist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Context-aware prompt.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J-11 before it and J-13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J-13  </w:t>
      </w:r>
      <w:r>
        <w:rPr>
          <w:rFonts w:ascii="Calibri" w:hAnsi="Calibri" w:cs="Calibri" w:eastAsia="Calibri"/>
          <w:b/>
          <w:color w:val="1B1716"/>
          <w:sz w:val="26"/>
        </w:rPr>
        <w:t>Sharing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Shareable itinerary and packing list.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J-12 before it and J-14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J-14  </w:t>
      </w:r>
      <w:r>
        <w:rPr>
          <w:rFonts w:ascii="Calibri" w:hAnsi="Calibri" w:cs="Calibri" w:eastAsia="Calibri"/>
          <w:b/>
          <w:color w:val="1B1716"/>
          <w:sz w:val="26"/>
        </w:rPr>
        <w:t>Edit/Delete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Edit itinerary or confirm deletion.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Trips capability. Builds a trip from destinations and activities through packing, daily Looks, and sharing.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J-13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K — Discover &amp; Community</w:t>
      </w:r>
    </w:p>
    <w:p>
      <w:pPr>
        <w:spacing w:after="240"/>
        <w:jc w:val="left"/>
      </w:pPr>
      <w:r>
        <w:t>Supports discovery of Looks, creators, products, and community interactions.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K-01  </w:t>
      </w:r>
      <w:r>
        <w:rPr>
          <w:rFonts w:ascii="Calibri" w:hAnsi="Calibri" w:cs="Calibri" w:eastAsia="Calibri"/>
          <w:b/>
          <w:color w:val="1B1716"/>
          <w:sz w:val="26"/>
        </w:rPr>
        <w:t>Feed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Dense image-led grid.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Discover &amp; Community capability. Supports discovery of Looks, creators, products, and community interactions.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K-02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K-02  </w:t>
      </w:r>
      <w:r>
        <w:rPr>
          <w:rFonts w:ascii="Calibri" w:hAnsi="Calibri" w:cs="Calibri" w:eastAsia="Calibri"/>
          <w:b/>
          <w:color w:val="1B1716"/>
          <w:sz w:val="26"/>
        </w:rPr>
        <w:t>Unified search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People, products, Looks, brands.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Discover &amp; Community capability. Supports discovery of Looks, creators, products, and community interactions.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K-01 before it and K-03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K-03  </w:t>
      </w:r>
      <w:r>
        <w:rPr>
          <w:rFonts w:ascii="Calibri" w:hAnsi="Calibri" w:cs="Calibri" w:eastAsia="Calibri"/>
          <w:b/>
          <w:color w:val="1B1716"/>
          <w:sz w:val="26"/>
        </w:rPr>
        <w:t>Filters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For You, Top This Week, brands.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Discover &amp; Community capability. Supports discovery of Looks, creators, products, and community interactions.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K-02 before it and K-04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K-04  </w:t>
      </w:r>
      <w:r>
        <w:rPr>
          <w:rFonts w:ascii="Calibri" w:hAnsi="Calibri" w:cs="Calibri" w:eastAsia="Calibri"/>
          <w:b/>
          <w:color w:val="1B1716"/>
          <w:sz w:val="26"/>
        </w:rPr>
        <w:t>Look detail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Creator, location, image, items, metrics.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Discover &amp; Community capability. Supports discovery of Looks, creators, products, and community interactions.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K-03 before it and K-05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K-05  </w:t>
      </w:r>
      <w:r>
        <w:rPr>
          <w:rFonts w:ascii="Calibri" w:hAnsi="Calibri" w:cs="Calibri" w:eastAsia="Calibri"/>
          <w:b/>
          <w:color w:val="1B1716"/>
          <w:sz w:val="26"/>
        </w:rPr>
        <w:t>Try on me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Reuse Avatar gate.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Discover &amp; Community capability. Supports discovery of Looks, creators, products, and community interactions.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K-04 before it and K-06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K-06  </w:t>
      </w:r>
      <w:r>
        <w:rPr>
          <w:rFonts w:ascii="Calibri" w:hAnsi="Calibri" w:cs="Calibri" w:eastAsia="Calibri"/>
          <w:b/>
          <w:color w:val="1B1716"/>
          <w:sz w:val="26"/>
        </w:rPr>
        <w:t>Restyle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Copy community Look to editable draft.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Discover &amp; Community capability. Supports discovery of Looks, creators, products, and community interactions.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K-05 before it and K-07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K-07  </w:t>
      </w:r>
      <w:r>
        <w:rPr>
          <w:rFonts w:ascii="Calibri" w:hAnsi="Calibri" w:cs="Calibri" w:eastAsia="Calibri"/>
          <w:b/>
          <w:color w:val="1B1716"/>
          <w:sz w:val="26"/>
        </w:rPr>
        <w:t>Follow/like/comment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Representational social actions.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Discover &amp; Community capability. Supports discovery of Looks, creators, products, and community interactions.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K-06 before it and K-08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K-08  </w:t>
      </w:r>
      <w:r>
        <w:rPr>
          <w:rFonts w:ascii="Calibri" w:hAnsi="Calibri" w:cs="Calibri" w:eastAsia="Calibri"/>
          <w:b/>
          <w:color w:val="1B1716"/>
          <w:sz w:val="26"/>
        </w:rPr>
        <w:t>Report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Reason and confirmation.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Discover &amp; Community capability. Supports discovery of Looks, creators, products, and community interactions.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K-07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L — Profile &amp; Settings</w:t>
      </w:r>
    </w:p>
    <w:p>
      <w:pPr>
        <w:spacing w:after="240"/>
        <w:jc w:val="left"/>
      </w:pPr>
      <w:r>
        <w:t>Manages the user's profile, learned preferences, privacy, support, and application settings.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L-01  </w:t>
      </w:r>
      <w:r>
        <w:rPr>
          <w:rFonts w:ascii="Calibri" w:hAnsi="Calibri" w:cs="Calibri" w:eastAsia="Calibri"/>
          <w:b/>
          <w:color w:val="1B1716"/>
          <w:sz w:val="26"/>
        </w:rPr>
        <w:t>Profile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Photo, name, counts, member date.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L-02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L-02  </w:t>
      </w:r>
      <w:r>
        <w:rPr>
          <w:rFonts w:ascii="Calibri" w:hAnsi="Calibri" w:cs="Calibri" w:eastAsia="Calibri"/>
          <w:b/>
          <w:color w:val="1B1716"/>
          <w:sz w:val="26"/>
        </w:rPr>
        <w:t>Completion prompt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Contextual and non-blocking.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L-01 before it and L-03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L-03  </w:t>
      </w:r>
      <w:r>
        <w:rPr>
          <w:rFonts w:ascii="Calibri" w:hAnsi="Calibri" w:cs="Calibri" w:eastAsia="Calibri"/>
          <w:b/>
          <w:color w:val="1B1716"/>
          <w:sz w:val="26"/>
        </w:rPr>
        <w:t>Looks/Trips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Switch output and planning.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L-02 before it and L-04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L-04  </w:t>
      </w:r>
      <w:r>
        <w:rPr>
          <w:rFonts w:ascii="Calibri" w:hAnsi="Calibri" w:cs="Calibri" w:eastAsia="Calibri"/>
          <w:b/>
          <w:color w:val="1B1716"/>
          <w:sz w:val="26"/>
        </w:rPr>
        <w:t>About you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Personal styling context.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L-03 before it and L-05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L-05  </w:t>
      </w:r>
      <w:r>
        <w:rPr>
          <w:rFonts w:ascii="Calibri" w:hAnsi="Calibri" w:cs="Calibri" w:eastAsia="Calibri"/>
          <w:b/>
          <w:color w:val="1B1716"/>
          <w:sz w:val="26"/>
        </w:rPr>
        <w:t>Style preferences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Prefer, Dislike, learned rules.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L-04 before it and L-06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L-06  </w:t>
      </w:r>
      <w:r>
        <w:rPr>
          <w:rFonts w:ascii="Calibri" w:hAnsi="Calibri" w:cs="Calibri" w:eastAsia="Calibri"/>
          <w:b/>
          <w:color w:val="1B1716"/>
          <w:sz w:val="26"/>
        </w:rPr>
        <w:t>Brands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Preferred/disliked with search.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L-05 before it and L-07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L-07  </w:t>
      </w:r>
      <w:r>
        <w:rPr>
          <w:rFonts w:ascii="Calibri" w:hAnsi="Calibri" w:cs="Calibri" w:eastAsia="Calibri"/>
          <w:b/>
          <w:color w:val="1B1716"/>
          <w:sz w:val="26"/>
        </w:rPr>
        <w:t>Budget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Per-item recommendation ranges.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L-06 before it and L-08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L-08  </w:t>
      </w:r>
      <w:r>
        <w:rPr>
          <w:rFonts w:ascii="Calibri" w:hAnsi="Calibri" w:cs="Calibri" w:eastAsia="Calibri"/>
          <w:b/>
          <w:color w:val="1B1716"/>
          <w:sz w:val="26"/>
        </w:rPr>
        <w:t>Events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Repeating styling events.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L-07 before it and L-09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L-09  </w:t>
      </w:r>
      <w:r>
        <w:rPr>
          <w:rFonts w:ascii="Calibri" w:hAnsi="Calibri" w:cs="Calibri" w:eastAsia="Calibri"/>
          <w:b/>
          <w:color w:val="1B1716"/>
          <w:sz w:val="26"/>
        </w:rPr>
        <w:t>Avatar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Private configuration and usage.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L-08 before it and L-10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L-10  </w:t>
      </w:r>
      <w:r>
        <w:rPr>
          <w:rFonts w:ascii="Calibri" w:hAnsi="Calibri" w:cs="Calibri" w:eastAsia="Calibri"/>
          <w:b/>
          <w:color w:val="1B1716"/>
          <w:sz w:val="26"/>
        </w:rPr>
        <w:t>Auto-Prettify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Automatically enhance uploads.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L-09 before it and L-11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L-11  </w:t>
      </w:r>
      <w:r>
        <w:rPr>
          <w:rFonts w:ascii="Calibri" w:hAnsi="Calibri" w:cs="Calibri" w:eastAsia="Calibri"/>
          <w:b/>
          <w:color w:val="1B1716"/>
          <w:sz w:val="26"/>
        </w:rPr>
        <w:t>Standard settings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Account, privacy, notifications, units, language.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L-10 before it and L-12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L-12  </w:t>
      </w:r>
      <w:r>
        <w:rPr>
          <w:rFonts w:ascii="Calibri" w:hAnsi="Calibri" w:cs="Calibri" w:eastAsia="Calibri"/>
          <w:b/>
          <w:color w:val="1B1716"/>
          <w:sz w:val="26"/>
        </w:rPr>
        <w:t>Tutorial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Stylist, add, style, save, feedback.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L-11 before it and L-13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L-13  </w:t>
      </w:r>
      <w:r>
        <w:rPr>
          <w:rFonts w:ascii="Calibri" w:hAnsi="Calibri" w:cs="Calibri" w:eastAsia="Calibri"/>
          <w:b/>
          <w:color w:val="1B1716"/>
          <w:sz w:val="26"/>
        </w:rPr>
        <w:t>Notification settings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Push, email, styling, social, and trip alerts.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L-12 before it and L-14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L-14  </w:t>
      </w:r>
      <w:r>
        <w:rPr>
          <w:rFonts w:ascii="Calibri" w:hAnsi="Calibri" w:cs="Calibri" w:eastAsia="Calibri"/>
          <w:b/>
          <w:color w:val="1B1716"/>
          <w:sz w:val="26"/>
        </w:rPr>
        <w:t>Help center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Guides, contact support, privacy, and account help.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L-13 before it and L-15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L-15  </w:t>
      </w:r>
      <w:r>
        <w:rPr>
          <w:rFonts w:ascii="Calibri" w:hAnsi="Calibri" w:cs="Calibri" w:eastAsia="Calibri"/>
          <w:b/>
          <w:color w:val="1B1716"/>
          <w:sz w:val="26"/>
        </w:rPr>
        <w:t>Privacy &amp; visibility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Profile, Looks, Style Twin, data, and discovery controls.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Profile &amp; Settings capability. Manages the user's profile, learned preferences, privacy, support, and application settings.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L-14 before it and section end after it. This is documentation order, not necessarily a direct user-flow dependency.</w:t>
      </w:r>
    </w:p>
    <w:p>
      <w:pPr>
        <w:spacing w:after="40"/>
        <w:pBdr>
          <w:bottom w:val="single" w:sz="4" w:space="4" w:color="E6DED6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cs="Calibri" w:eastAsia="Calibri"/>
          <w:b/>
          <w:color w:val="1B1716"/>
          <w:sz w:val="36"/>
        </w:rPr>
        <w:t>M — Muse Stylist</w:t>
      </w:r>
    </w:p>
    <w:p>
      <w:pPr>
        <w:spacing w:after="240"/>
        <w:jc w:val="left"/>
      </w:pPr>
      <w:r>
        <w:t>Routes styling intents to recommendations, explanations, or evidence-based wardrobe insights.</w:t>
      </w: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M-01  </w:t>
      </w:r>
      <w:r>
        <w:rPr>
          <w:rFonts w:ascii="Calibri" w:hAnsi="Calibri" w:cs="Calibri" w:eastAsia="Calibri"/>
          <w:b/>
          <w:color w:val="1B1716"/>
          <w:sz w:val="26"/>
        </w:rPr>
        <w:t>Ask Muse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Personal stylist hub with contextual quick prompts.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Muse Stylist capability. Routes styling intents to recommendations, explanations, or evidence-based wardrobe insights.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section start before it and M-02 after it. This is documentation order, not necessarily a direct user-flow dependency.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Flow note: </w:t>
      </w:r>
      <w:r>
        <w:rPr>
          <w:rFonts w:ascii="Calibri" w:hAnsi="Calibri" w:cs="Calibri" w:eastAsia="Calibri"/>
          <w:color w:val="1B1716"/>
          <w:sz w:val="19"/>
        </w:rPr>
        <w:t>Entered from Today, My Atelier, or the side menu; each quick prompt should preserve its intent when routing.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M-02  </w:t>
      </w:r>
      <w:r>
        <w:rPr>
          <w:rFonts w:ascii="Calibri" w:hAnsi="Calibri" w:cs="Calibri" w:eastAsia="Calibri"/>
          <w:b/>
          <w:color w:val="1B1716"/>
          <w:sz w:val="26"/>
        </w:rPr>
        <w:t>Why this Look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Explain the recommendation and continue to styling actions.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Muse Stylist capability. Routes styling intents to recommendations, explanations, or evidence-based wardrobe insights.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M-01 before it and M-03 after it. This is documentation order, not necessarily a direct user-flow dependency.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Flow note: </w:t>
      </w:r>
      <w:r>
        <w:rPr>
          <w:rFonts w:ascii="Calibri" w:hAnsi="Calibri" w:cs="Calibri" w:eastAsia="Calibri"/>
          <w:color w:val="1B1716"/>
          <w:sz w:val="19"/>
        </w:rPr>
        <w:t>Entered from 'What should I wear today?', free-text Ask Muse, and 'Why this Look' actions. It currently represents a recommendation explanation.</w:t>
      </w:r>
    </w:p>
    <w:p>
      <w:pPr>
        <w:spacing w:after="40"/>
        <w:pBdr>
          <w:bottom w:val="single" w:sz="4" w:space="4" w:color="E6DED6"/>
        </w:pBdr>
      </w:pPr>
    </w:p>
    <w:p>
      <w:pPr>
        <w:pStyle w:val="Heading2"/>
        <w:keepNext/>
        <w:jc w:val="left"/>
      </w:pPr>
      <w:r>
        <w:rPr>
          <w:rFonts w:ascii="Calibri" w:hAnsi="Calibri" w:cs="Calibri" w:eastAsia="Calibri"/>
          <w:b/>
          <w:color w:val="C89B45"/>
          <w:sz w:val="20"/>
        </w:rPr>
        <w:t xml:space="preserve">M-03  </w:t>
      </w:r>
      <w:r>
        <w:rPr>
          <w:rFonts w:ascii="Calibri" w:hAnsi="Calibri" w:cs="Calibri" w:eastAsia="Calibri"/>
          <w:b/>
          <w:color w:val="1B1716"/>
          <w:sz w:val="26"/>
        </w:rPr>
        <w:t>Wardrobe gap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Purpose: </w:t>
      </w:r>
      <w:r>
        <w:rPr>
          <w:rFonts w:ascii="Calibri" w:hAnsi="Calibri" w:cs="Calibri" w:eastAsia="Calibri"/>
          <w:color w:val="1B1716"/>
          <w:sz w:val="19"/>
        </w:rPr>
        <w:t>Evidence-based Closet insight without duplicate shopping.</w:t>
      </w:r>
    </w:p>
    <w:p>
      <w:pPr>
        <w:keepNext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Functional role: </w:t>
      </w:r>
      <w:r>
        <w:rPr>
          <w:rFonts w:ascii="Calibri" w:hAnsi="Calibri" w:cs="Calibri" w:eastAsia="Calibri"/>
          <w:color w:val="1B1716"/>
          <w:sz w:val="19"/>
        </w:rPr>
        <w:t>This screen implements part of the Muse Stylist capability. Routes styling intents to recommendations, explanations, or evidence-based wardrobe insights.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Journey context: </w:t>
      </w:r>
      <w:r>
        <w:rPr>
          <w:rFonts w:ascii="Calibri" w:hAnsi="Calibri" w:cs="Calibri" w:eastAsia="Calibri"/>
          <w:color w:val="1B1716"/>
          <w:sz w:val="19"/>
        </w:rPr>
        <w:t>Inventory adjacency: M-02 before it and section end after it. This is documentation order, not necessarily a direct user-flow dependency.</w:t>
      </w:r>
    </w:p>
    <w:p>
      <w:pPr>
        <w:keepNext w:val="0"/>
        <w:keepLines/>
        <w:spacing w:after="80"/>
        <w:jc w:val="left"/>
      </w:pPr>
      <w:r>
        <w:rPr>
          <w:rFonts w:ascii="Calibri" w:hAnsi="Calibri" w:cs="Calibri" w:eastAsia="Calibri"/>
          <w:b/>
          <w:color w:val="C89B45"/>
          <w:sz w:val="19"/>
        </w:rPr>
        <w:t xml:space="preserve">Flow note: </w:t>
      </w:r>
      <w:r>
        <w:rPr>
          <w:rFonts w:ascii="Calibri" w:hAnsi="Calibri" w:cs="Calibri" w:eastAsia="Calibri"/>
          <w:color w:val="1B1716"/>
          <w:sz w:val="19"/>
        </w:rPr>
        <w:t>Independent branch, not a sequential successor to M-02. Entered from 'Find a wardrobe gap' in M-01, the Wishlist insight card in C-01, or 'See the wardrobe insight' in L-01.</w:t>
      </w:r>
    </w:p>
    <w:p>
      <w:pPr>
        <w:spacing w:after="40"/>
        <w:pBdr>
          <w:bottom w:val="single" w:sz="4" w:space="4" w:color="E6DE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 w:eastAsia="Calibri"/>
        <w:color w:val="9F9387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/>
        <w:color w:val="6F675F"/>
        <w:sz w:val="16"/>
      </w:rPr>
      <w:t>STYLEIQ  /  SCREEN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 w:cs="Calibri"/>
      <w:color w:val="1B17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1B171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1B17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C89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cs="Calibri"/>
      <w:color w:val="1B171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cs="Calibri"/>
      <w:i/>
      <w:iCs/>
      <w:color w:val="6F675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StyleIQ Screen Guide</dc:title>
  <dc:subject>Screen-by-screen functional reference for al.html</dc:subject>
  <dc:creator>StyleIQ Product Team</dc:creator>
  <cp:keywords>StyleIQ, UX, screens, product documentation, al.html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